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5C12" w14:textId="77777777" w:rsidR="00BF7228" w:rsidRPr="004827A7" w:rsidRDefault="00000000">
      <w:pPr>
        <w:pStyle w:val="Heading1"/>
        <w:rPr>
          <w:color w:val="auto"/>
        </w:rPr>
      </w:pPr>
      <w:r w:rsidRPr="004827A7">
        <w:rPr>
          <w:color w:val="auto"/>
        </w:rPr>
        <w:t>AMAN VERMA</w:t>
      </w:r>
    </w:p>
    <w:p w14:paraId="7737D576" w14:textId="403C40AF" w:rsidR="00BF7228" w:rsidRPr="004827A7" w:rsidRDefault="00000000">
      <w:r w:rsidRPr="004827A7">
        <w:t>Full-Stack Developer &amp; Product Builder</w:t>
      </w:r>
      <w:r w:rsidR="004827A7">
        <w:t xml:space="preserve"> | </w:t>
      </w:r>
      <w:hyperlink r:id="rId6" w:history="1">
        <w:r w:rsidR="004827A7" w:rsidRPr="004827A7">
          <w:rPr>
            <w:rStyle w:val="Hyperlink"/>
          </w:rPr>
          <w:t>Portfolio</w:t>
        </w:r>
      </w:hyperlink>
      <w:r w:rsidR="004827A7">
        <w:t xml:space="preserve"> |</w:t>
      </w:r>
      <w:r w:rsidR="004827A7" w:rsidRPr="004827A7">
        <w:t xml:space="preserve"> </w:t>
      </w:r>
      <w:hyperlink r:id="rId7" w:history="1">
        <w:r w:rsidR="004827A7" w:rsidRPr="004827A7">
          <w:rPr>
            <w:rStyle w:val="Hyperlink"/>
          </w:rPr>
          <w:t>LinkedIn</w:t>
        </w:r>
      </w:hyperlink>
      <w:r w:rsidR="004827A7" w:rsidRPr="004827A7">
        <w:t xml:space="preserve"> </w:t>
      </w:r>
      <w:r w:rsidR="004827A7">
        <w:t xml:space="preserve">| </w:t>
      </w:r>
      <w:hyperlink r:id="rId8" w:history="1">
        <w:r w:rsidR="004827A7" w:rsidRPr="004827A7">
          <w:rPr>
            <w:rStyle w:val="Hyperlink"/>
          </w:rPr>
          <w:t>GitHub</w:t>
        </w:r>
      </w:hyperlink>
    </w:p>
    <w:p w14:paraId="3404FAAD" w14:textId="628A477F" w:rsidR="00BF7228" w:rsidRPr="004827A7" w:rsidRDefault="004827A7">
      <w:hyperlink r:id="rId9" w:history="1">
        <w:r w:rsidRPr="002B764B">
          <w:rPr>
            <w:rStyle w:val="Hyperlink"/>
          </w:rPr>
          <w:t>Em</w:t>
        </w:r>
        <w:r w:rsidRPr="002B764B">
          <w:rPr>
            <w:rStyle w:val="Hyperlink"/>
          </w:rPr>
          <w:t>a</w:t>
        </w:r>
        <w:r w:rsidRPr="002B764B">
          <w:rPr>
            <w:rStyle w:val="Hyperlink"/>
          </w:rPr>
          <w:t>il</w:t>
        </w:r>
      </w:hyperlink>
      <w:r>
        <w:t>:</w:t>
      </w:r>
      <w:r w:rsidR="00000000" w:rsidRPr="004827A7">
        <w:t xml:space="preserve"> amanverma.codes@gmail.com</w:t>
      </w:r>
    </w:p>
    <w:p w14:paraId="3E117B2A" w14:textId="77777777" w:rsidR="00BF7228" w:rsidRPr="004827A7" w:rsidRDefault="00000000">
      <w:pPr>
        <w:pStyle w:val="Heading2"/>
        <w:rPr>
          <w:color w:val="auto"/>
        </w:rPr>
      </w:pPr>
      <w:r w:rsidRPr="004827A7">
        <w:rPr>
          <w:color w:val="auto"/>
        </w:rPr>
        <w:t>SUMMARY</w:t>
      </w:r>
    </w:p>
    <w:p w14:paraId="3FAEDC90" w14:textId="245F887D" w:rsidR="00BF7228" w:rsidRPr="004827A7" w:rsidRDefault="00000000">
      <w:r w:rsidRPr="004827A7">
        <w:t xml:space="preserve">Independent full-stack developer with </w:t>
      </w:r>
      <w:r w:rsidR="004827A7">
        <w:t>4</w:t>
      </w:r>
      <w:r w:rsidRPr="004827A7">
        <w:t>+ years of experience building and deploying production-ready web applications. Strong focus on clean UI/UX, real-world functionality, and end-to-end product development. Proven ability to work independently and in team environments, with hackathon recognition and multiple deployed projects spanning frontend, backend integration, and AI-powered applications.</w:t>
      </w:r>
    </w:p>
    <w:p w14:paraId="32506624" w14:textId="77777777" w:rsidR="00BF7228" w:rsidRPr="004827A7" w:rsidRDefault="00000000">
      <w:pPr>
        <w:pStyle w:val="Heading2"/>
        <w:rPr>
          <w:color w:val="auto"/>
        </w:rPr>
      </w:pPr>
      <w:r w:rsidRPr="004827A7">
        <w:rPr>
          <w:color w:val="auto"/>
        </w:rPr>
        <w:t>EDUCATION</w:t>
      </w:r>
    </w:p>
    <w:p w14:paraId="516B4726" w14:textId="77777777" w:rsidR="00BF7228" w:rsidRPr="004827A7" w:rsidRDefault="00000000">
      <w:r w:rsidRPr="004827A7">
        <w:t>Delhi Public School, Lucknow</w:t>
      </w:r>
      <w:r w:rsidRPr="004827A7">
        <w:br/>
        <w:t>Class X (CBSE)</w:t>
      </w:r>
      <w:r w:rsidRPr="004827A7">
        <w:br/>
        <w:t>Expected Graduation: 2028</w:t>
      </w:r>
    </w:p>
    <w:p w14:paraId="1B954F01" w14:textId="77777777" w:rsidR="00BF7228" w:rsidRPr="004827A7" w:rsidRDefault="00000000">
      <w:pPr>
        <w:pStyle w:val="Heading2"/>
        <w:rPr>
          <w:color w:val="auto"/>
        </w:rPr>
      </w:pPr>
      <w:r w:rsidRPr="004827A7">
        <w:rPr>
          <w:color w:val="auto"/>
        </w:rPr>
        <w:t>TECHNICAL SKILLS</w:t>
      </w:r>
    </w:p>
    <w:p w14:paraId="4A0496CE" w14:textId="77777777" w:rsidR="00BF7228" w:rsidRPr="004827A7" w:rsidRDefault="00000000">
      <w:r w:rsidRPr="004827A7">
        <w:rPr>
          <w:b/>
          <w:bCs/>
        </w:rPr>
        <w:t>Core:</w:t>
      </w:r>
      <w:r w:rsidRPr="004827A7">
        <w:t xml:space="preserve"> HTML5, CSS3, JavaScript (ES6+), React.js, Tailwind CSS, Git &amp; GitHub</w:t>
      </w:r>
    </w:p>
    <w:p w14:paraId="2D1A3494" w14:textId="77777777" w:rsidR="00BF7228" w:rsidRPr="004827A7" w:rsidRDefault="00000000">
      <w:r w:rsidRPr="004827A7">
        <w:rPr>
          <w:b/>
          <w:bCs/>
        </w:rPr>
        <w:t>Backend &amp; AI:</w:t>
      </w:r>
      <w:r w:rsidRPr="004827A7">
        <w:t xml:space="preserve"> Node.js, Express.js, Python, REST APIs, AI API Integration</w:t>
      </w:r>
    </w:p>
    <w:p w14:paraId="615FE024" w14:textId="77777777" w:rsidR="00BF7228" w:rsidRPr="004827A7" w:rsidRDefault="00000000">
      <w:r w:rsidRPr="004827A7">
        <w:rPr>
          <w:b/>
          <w:bCs/>
        </w:rPr>
        <w:t>Tools &amp; Design:</w:t>
      </w:r>
      <w:r w:rsidRPr="004827A7">
        <w:t xml:space="preserve"> Figma, GSAP, UI/UX Design Principles</w:t>
      </w:r>
    </w:p>
    <w:p w14:paraId="36269EC5" w14:textId="77777777" w:rsidR="00BF7228" w:rsidRPr="004827A7" w:rsidRDefault="00000000">
      <w:r w:rsidRPr="004827A7">
        <w:rPr>
          <w:b/>
          <w:bCs/>
        </w:rPr>
        <w:t>Currently Expanding:</w:t>
      </w:r>
      <w:r w:rsidRPr="004827A7">
        <w:t xml:space="preserve"> MongoDB, Next.js, Data Structures &amp; Algorithms</w:t>
      </w:r>
    </w:p>
    <w:p w14:paraId="02A5AF4E" w14:textId="77777777" w:rsidR="00BF7228" w:rsidRPr="004827A7" w:rsidRDefault="00000000">
      <w:pPr>
        <w:pStyle w:val="Heading2"/>
        <w:rPr>
          <w:color w:val="auto"/>
        </w:rPr>
      </w:pPr>
      <w:r w:rsidRPr="004827A7">
        <w:rPr>
          <w:color w:val="auto"/>
        </w:rPr>
        <w:t>PROJECTS</w:t>
      </w:r>
    </w:p>
    <w:p w14:paraId="50BAD61A" w14:textId="77777777" w:rsidR="004827A7" w:rsidRDefault="00000000" w:rsidP="004827A7">
      <w:pPr>
        <w:pStyle w:val="ListParagraph"/>
        <w:numPr>
          <w:ilvl w:val="0"/>
          <w:numId w:val="10"/>
        </w:numPr>
      </w:pPr>
      <w:proofErr w:type="spellStart"/>
      <w:r w:rsidRPr="004827A7">
        <w:rPr>
          <w:b/>
          <w:bCs/>
        </w:rPr>
        <w:t>LexiconAI</w:t>
      </w:r>
      <w:proofErr w:type="spellEnd"/>
      <w:r w:rsidRPr="004827A7">
        <w:rPr>
          <w:b/>
          <w:bCs/>
        </w:rPr>
        <w:t xml:space="preserve"> </w:t>
      </w:r>
      <w:r w:rsidRPr="004827A7">
        <w:t>| AI-powered Web Application</w:t>
      </w:r>
      <w:r w:rsidRPr="004827A7">
        <w:br/>
        <w:t>Live: https://lexicon-ai-three.vercel.app</w:t>
      </w:r>
      <w:r w:rsidRPr="004827A7">
        <w:br/>
        <w:t>Code: https://github.com/amanverma2009/LexiconAI</w:t>
      </w:r>
      <w:r w:rsidRPr="004827A7">
        <w:br/>
        <w:t>- Designed and built an AI-powered web application supporting multiple language models.</w:t>
      </w:r>
      <w:r w:rsidRPr="004827A7">
        <w:br/>
        <w:t>- Developed a modern UI using React and Tailwind CSS.</w:t>
      </w:r>
      <w:r w:rsidRPr="004827A7">
        <w:br/>
        <w:t>- Integrated external APIs and deployed the complete product independently.</w:t>
      </w:r>
    </w:p>
    <w:p w14:paraId="6F1FFBDC" w14:textId="77777777" w:rsidR="004827A7" w:rsidRDefault="00000000" w:rsidP="004827A7">
      <w:pPr>
        <w:pStyle w:val="ListParagraph"/>
        <w:numPr>
          <w:ilvl w:val="0"/>
          <w:numId w:val="10"/>
        </w:numPr>
      </w:pPr>
      <w:proofErr w:type="spellStart"/>
      <w:r w:rsidRPr="004827A7">
        <w:rPr>
          <w:b/>
          <w:bCs/>
        </w:rPr>
        <w:t>MoonLink</w:t>
      </w:r>
      <w:proofErr w:type="spellEnd"/>
      <w:r w:rsidRPr="004827A7">
        <w:t xml:space="preserve"> | Hackathon Project (Frontend)</w:t>
      </w:r>
      <w:r w:rsidRPr="004827A7">
        <w:br/>
        <w:t>Live: https://amanverma2009.github.io/MoonLink-frontend</w:t>
      </w:r>
      <w:r w:rsidRPr="004827A7">
        <w:br/>
        <w:t>- Built the complete frontend for a hackathon-winning project.</w:t>
      </w:r>
      <w:r w:rsidRPr="004827A7">
        <w:br/>
        <w:t>- Collaborated with backend developers.</w:t>
      </w:r>
      <w:r w:rsidRPr="004827A7">
        <w:br/>
        <w:t>- Achieved 3rd place at Solaris Hackathon 2025.</w:t>
      </w:r>
    </w:p>
    <w:p w14:paraId="2D6B01D2" w14:textId="1381A191" w:rsidR="00BF7228" w:rsidRPr="004827A7" w:rsidRDefault="00000000" w:rsidP="004827A7">
      <w:pPr>
        <w:pStyle w:val="ListParagraph"/>
        <w:numPr>
          <w:ilvl w:val="0"/>
          <w:numId w:val="10"/>
        </w:numPr>
      </w:pPr>
      <w:r w:rsidRPr="004827A7">
        <w:rPr>
          <w:b/>
          <w:bCs/>
        </w:rPr>
        <w:t>Spotify Clone</w:t>
      </w:r>
      <w:r w:rsidRPr="004827A7">
        <w:t xml:space="preserve"> | Dynamic Music Streaming Interface</w:t>
      </w:r>
      <w:r w:rsidRPr="004827A7">
        <w:br/>
        <w:t>Live: https://amanverma2009.github.io/Spotify-Clone</w:t>
      </w:r>
      <w:r w:rsidRPr="004827A7">
        <w:br/>
        <w:t>Code: https://github.com/amanverma2009/Spotify-Clone</w:t>
      </w:r>
      <w:r w:rsidRPr="004827A7">
        <w:br/>
      </w:r>
      <w:r w:rsidRPr="004827A7">
        <w:lastRenderedPageBreak/>
        <w:t>- Implemented music playback, playlists, and UI controls.</w:t>
      </w:r>
      <w:r w:rsidRPr="004827A7">
        <w:br/>
        <w:t>- Designed a responsive Spotify-inspired interface.</w:t>
      </w:r>
    </w:p>
    <w:p w14:paraId="7D319B0B" w14:textId="77777777" w:rsidR="00BF7228" w:rsidRPr="004827A7" w:rsidRDefault="00000000">
      <w:pPr>
        <w:pStyle w:val="Heading2"/>
        <w:rPr>
          <w:color w:val="auto"/>
        </w:rPr>
      </w:pPr>
      <w:r w:rsidRPr="004827A7">
        <w:rPr>
          <w:color w:val="auto"/>
        </w:rPr>
        <w:t>ACHIEVEMENTS &amp; ACTIVITIES</w:t>
      </w:r>
    </w:p>
    <w:p w14:paraId="7315F951" w14:textId="77777777" w:rsidR="00BF7228" w:rsidRPr="004827A7" w:rsidRDefault="00000000">
      <w:r w:rsidRPr="004827A7">
        <w:t>- 3rd Place Winner, Solaris Hackathon 2025</w:t>
      </w:r>
      <w:r w:rsidRPr="004827A7">
        <w:br/>
        <w:t>- Summer of Making 2025 participant, earned 48 shells</w:t>
      </w:r>
      <w:r w:rsidRPr="004827A7">
        <w:br/>
        <w:t>- Active member, Cybernetics Club</w:t>
      </w:r>
      <w:r w:rsidRPr="004827A7">
        <w:br/>
        <w:t>- Model United Nations: 3 participations, including 1 Verbal Mention</w:t>
      </w:r>
    </w:p>
    <w:p w14:paraId="2D0A903D" w14:textId="77777777" w:rsidR="00BF7228" w:rsidRPr="004827A7" w:rsidRDefault="00000000">
      <w:pPr>
        <w:pStyle w:val="Heading2"/>
        <w:rPr>
          <w:color w:val="auto"/>
        </w:rPr>
      </w:pPr>
      <w:r w:rsidRPr="004827A7">
        <w:rPr>
          <w:color w:val="auto"/>
        </w:rPr>
        <w:t>LANGUAGES</w:t>
      </w:r>
    </w:p>
    <w:p w14:paraId="094C38B9" w14:textId="77777777" w:rsidR="00BF7228" w:rsidRPr="004827A7" w:rsidRDefault="00000000">
      <w:r w:rsidRPr="004827A7">
        <w:t>English (Professional Working)</w:t>
      </w:r>
      <w:r w:rsidRPr="004827A7">
        <w:br/>
        <w:t>Hindi (Native)</w:t>
      </w:r>
      <w:r w:rsidRPr="004827A7">
        <w:br/>
        <w:t>French (Elementary)</w:t>
      </w:r>
    </w:p>
    <w:sectPr w:rsidR="00BF7228" w:rsidRPr="004827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AC0476"/>
    <w:multiLevelType w:val="hybridMultilevel"/>
    <w:tmpl w:val="11CC3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919022">
    <w:abstractNumId w:val="8"/>
  </w:num>
  <w:num w:numId="2" w16cid:durableId="1620718315">
    <w:abstractNumId w:val="6"/>
  </w:num>
  <w:num w:numId="3" w16cid:durableId="1897467178">
    <w:abstractNumId w:val="5"/>
  </w:num>
  <w:num w:numId="4" w16cid:durableId="739444285">
    <w:abstractNumId w:val="4"/>
  </w:num>
  <w:num w:numId="5" w16cid:durableId="268196957">
    <w:abstractNumId w:val="7"/>
  </w:num>
  <w:num w:numId="6" w16cid:durableId="1233731291">
    <w:abstractNumId w:val="3"/>
  </w:num>
  <w:num w:numId="7" w16cid:durableId="1554581116">
    <w:abstractNumId w:val="2"/>
  </w:num>
  <w:num w:numId="8" w16cid:durableId="805662230">
    <w:abstractNumId w:val="1"/>
  </w:num>
  <w:num w:numId="9" w16cid:durableId="1317153014">
    <w:abstractNumId w:val="0"/>
  </w:num>
  <w:num w:numId="10" w16cid:durableId="9342170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7A7"/>
    <w:rsid w:val="006539E5"/>
    <w:rsid w:val="00AA1D8D"/>
    <w:rsid w:val="00B47730"/>
    <w:rsid w:val="00BF72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0FE7"/>
  <w14:defaultImageDpi w14:val="300"/>
  <w15:docId w15:val="{078331C1-D114-4E5C-B604-EF986651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27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7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27A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anverma2009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man-verma-de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manverma2009.github.io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Em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Verma</cp:lastModifiedBy>
  <cp:revision>2</cp:revision>
  <dcterms:created xsi:type="dcterms:W3CDTF">2013-12-23T23:15:00Z</dcterms:created>
  <dcterms:modified xsi:type="dcterms:W3CDTF">2026-01-17T10:52:00Z</dcterms:modified>
  <cp:category/>
</cp:coreProperties>
</file>